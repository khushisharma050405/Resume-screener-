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AARAV MEHTA — RESUME</w:t>
      </w:r>
    </w:p>
    <w:p>
      <w:r>
        <w:rPr>
          <w:b/>
          <w:sz w:val="24"/>
        </w:rPr>
        <w:t>CONTACT</w:t>
      </w:r>
    </w:p>
    <w:p>
      <w:r>
        <w:t>Aarav Mehta</w:t>
      </w:r>
    </w:p>
    <w:p>
      <w:r>
        <w:t>Data Analyst | Business Intelligence</w:t>
      </w:r>
    </w:p>
    <w:p>
      <w:r>
        <w:t>New Delhi, India | aarav.mehta@email.com | +91 98765 43210</w:t>
      </w:r>
    </w:p>
    <w:p>
      <w:r>
        <w:t>LinkedIn: linkedin.com/in/aaravmehta | GitHub: github.com/aaravmehta</w:t>
      </w:r>
    </w:p>
    <w:p>
      <w:r>
        <w:rPr>
          <w:b/>
          <w:sz w:val="24"/>
        </w:rPr>
        <w:t>PROFESSIONAL SUMMARY</w:t>
      </w:r>
    </w:p>
    <w:p>
      <w:r>
        <w:t>Data Analyst with 2.8 years of experience transforming business data into actionable insights. Experienced in SQL, Python, Excel, Power BI, data cleaning, exploratory data analysis, dashboard development, and statistical analysis. Worked with cross-functional teams to identify trends, automate reporting, and improve business decision-making.</w:t>
      </w:r>
    </w:p>
    <w:p>
      <w:r>
        <w:rPr>
          <w:b/>
          <w:sz w:val="24"/>
        </w:rPr>
        <w:t>EXPERIENCE</w:t>
      </w:r>
    </w:p>
    <w:p>
      <w:r>
        <w:t>Data Analyst — InsightWorks Technologies | New Delhi | July 2023 – Present</w:t>
      </w:r>
    </w:p>
    <w:p>
      <w:r>
        <w:t>• Built interactive Power BI dashboards for sales, customer retention, and operational performance.</w:t>
      </w:r>
    </w:p>
    <w:p>
      <w:r>
        <w:t>• Wrote complex SQL queries for data extraction, transformation, and reporting.</w:t>
      </w:r>
    </w:p>
    <w:p>
      <w:r>
        <w:t>• Used Python, Pandas, and NumPy for data cleaning and exploratory analysis.</w:t>
      </w:r>
    </w:p>
    <w:p>
      <w:r>
        <w:t>• Automated weekly reporting workflows, reducing manual reporting time by approximately 35%.</w:t>
      </w:r>
    </w:p>
    <w:p>
      <w:r>
        <w:t>• Performed statistical analysis to identify customer and sales trends.</w:t>
      </w:r>
    </w:p>
    <w:p>
      <w:r>
        <w:t>• Collaborated with product, sales, and marketing teams to define analytical requirements.</w:t>
      </w:r>
    </w:p>
    <w:p>
      <w:r>
        <w:t>• Created KPI reports for senior management.</w:t>
      </w:r>
    </w:p>
    <w:p>
      <w:r>
        <w:t>• Worked with datasets containing more than 500,000 records.</w:t>
      </w:r>
    </w:p>
    <w:p/>
    <w:p>
      <w:r>
        <w:t>Junior Data Analyst — DataBridge Solutions | Gurugram | June 2022 – June 2023</w:t>
      </w:r>
    </w:p>
    <w:p>
      <w:r>
        <w:t>• Cleaned and validated structured business datasets.</w:t>
      </w:r>
    </w:p>
    <w:p>
      <w:r>
        <w:t>• Developed Excel reports using Pivot Tables, XLOOKUP, and conditional formatting.</w:t>
      </w:r>
    </w:p>
    <w:p>
      <w:r>
        <w:t>• Created Power BI visualizations and management reports.</w:t>
      </w:r>
    </w:p>
    <w:p>
      <w:r>
        <w:t>• Assisted in customer segmentation and sales analysis.</w:t>
      </w:r>
    </w:p>
    <w:p>
      <w:r>
        <w:rPr>
          <w:b/>
          <w:sz w:val="24"/>
        </w:rPr>
        <w:t>EDUCATION</w:t>
      </w:r>
    </w:p>
    <w:p>
      <w:r>
        <w:t>B.Tech — Computer Science &amp; Engineering</w:t>
      </w:r>
    </w:p>
    <w:p>
      <w:r>
        <w:t>Delhi Institute of Technology | 2018 – 2022</w:t>
      </w:r>
    </w:p>
    <w:p>
      <w:r>
        <w:t>Relevant coursework: Statistics, DBMS, Machine Learning, Data Structures, Data Analytics</w:t>
      </w:r>
    </w:p>
    <w:p>
      <w:r>
        <w:rPr>
          <w:b/>
          <w:sz w:val="24"/>
        </w:rPr>
        <w:t>TECHNICAL SKILLS</w:t>
      </w:r>
    </w:p>
    <w:p>
      <w:r>
        <w:t>Python, SQL, Pandas, NumPy, Excel, Statistics, Power BI, Matplotlib, Seaborn, MySQL, PostgreSQL, EDA, KPI Analysis, Data Cleaning, Reporting, Customer Segmentation, Git, GitHub, Jupyter Notebook</w:t>
      </w:r>
    </w:p>
    <w:p>
      <w:r>
        <w:rPr>
          <w:b/>
          <w:sz w:val="24"/>
        </w:rPr>
        <w:t>PROJECTS</w:t>
      </w:r>
    </w:p>
    <w:p>
      <w:r>
        <w:t>Customer Churn Analysis — Python, SQL, Power BI.</w:t>
      </w:r>
    </w:p>
    <w:p>
      <w:r>
        <w:t>Retail Sales Intelligence Dashboard — Power BI, SQL.</w:t>
      </w:r>
    </w:p>
    <w:p>
      <w:r>
        <w:rPr>
          <w:b/>
          <w:sz w:val="24"/>
        </w:rPr>
        <w:t>CERTIFICATIONS</w:t>
      </w:r>
    </w:p>
    <w:p>
      <w:r>
        <w:t>Microsoft Power BI Data Analyst — Fundamentals</w:t>
      </w:r>
    </w:p>
    <w:p>
      <w:r>
        <w:t>SQL for Data Analytics — Coursera</w:t>
      </w:r>
    </w:p>
    <w:p>
      <w:r>
        <w:t>Python for Data Analysis — IBM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